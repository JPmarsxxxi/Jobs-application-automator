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EMMANUEL ISIJOLA</w:t>
      </w:r>
    </w:p>
    <w:p>
      <w:pPr>
        <w:jc w:val="center"/>
      </w:pPr>
      <w:r>
        <w:rPr>
          <w:rFonts w:ascii="Arial" w:hAnsi="Arial"/>
          <w:sz w:val="20"/>
        </w:rPr>
        <w:t>Cambridge, UK | 07756963565 | theemmanuelisijola@gmail.com</w:t>
      </w:r>
    </w:p>
    <w:p>
      <w:pPr>
        <w:jc w:val="center"/>
      </w:pPr>
      <w:r>
        <w:rPr>
          <w:rFonts w:ascii="Arial" w:hAnsi="Arial"/>
          <w:sz w:val="20"/>
        </w:rPr>
        <w:t>linkedin.com/in/isijola-emmanuel-1b3a9821b | github.com/JPmarsxxxi</w:t>
      </w:r>
    </w:p>
    <w:p/>
    <w:p>
      <w:r>
        <w:rPr>
          <w:rFonts w:ascii="Arial" w:hAnsi="Arial"/>
          <w:b/>
          <w:sz w:val="24"/>
        </w:rPr>
        <w:t>PROFESSIONAL SUMMARY</w:t>
      </w:r>
    </w:p>
    <w:p>
      <w:r>
        <w:t>Data Science graduate student with hands-on experience applying machine learning, deep learning, and statistical modeling to solve complex business problems. Proven track record building production-ready ML systems with measurable impact, including predictive models achieving 94% R² accuracy and automated pipelines reducing processing time by 90%. Strong foundation in Python, TensorFlow, PyTorch, and statistical analysis, combined with cross-functional collaboration skills demonstrated through healthcare analytics work. Seeking data scientist or ML engineer role to leverage technical expertise in NLP, computer vision, and time series forecasting to drive data-driven decision making.</w:t>
      </w:r>
    </w:p>
    <w:p/>
    <w:p>
      <w:r>
        <w:rPr>
          <w:b/>
          <w:sz w:val="24"/>
        </w:rPr>
        <w:t>CORE COMPETENCIES</w:t>
      </w:r>
    </w:p>
    <w:p>
      <w:r>
        <w:rPr>
          <w:b/>
        </w:rPr>
        <w:t>Machine Learning &amp; AI:</w:t>
      </w:r>
    </w:p>
    <w:p>
      <w:pPr>
        <w:pStyle w:val="ListBullet"/>
      </w:pPr>
      <w:r>
        <w:t>Supervised Learning (Regression, Classification, XGBoost, Random Forest) • Deep Learning (CNN, BiLSTM, YOLO) • Natural Language Processing (BERT Transformers, Sentiment Analysis) • Computer Vision (OpenCV, Object Detection) • Time Series Forecasting • Model Validation &amp; Debugging • Feature Engineering • Statistical Modeling • A/B Testing • Hyperparameter Tuning</w:t>
      </w:r>
    </w:p>
    <w:p>
      <w:r>
        <w:rPr>
          <w:b/>
        </w:rPr>
        <w:t>Programming &amp; Development:</w:t>
      </w:r>
    </w:p>
    <w:p>
      <w:pPr>
        <w:pStyle w:val="ListBullet"/>
      </w:pPr>
      <w:r>
        <w:t>Python (Expert) • SQL • JavaScript • Git Version Control • Jupyter Notebooks • API Integration (REST APIs, Binance, Reddit, YouTube) • Data Pipeline Development • Production Deployment</w:t>
      </w:r>
    </w:p>
    <w:p>
      <w:r>
        <w:rPr>
          <w:b/>
        </w:rPr>
        <w:t>Frameworks &amp; Libraries:</w:t>
      </w:r>
    </w:p>
    <w:p>
      <w:pPr>
        <w:pStyle w:val="ListBullet"/>
      </w:pPr>
      <w:r>
        <w:t>TensorFlow • PyTorch • Keras • Scikit-learn • Pandas • NumPy • PySpark • Apache Spark • XGBoost • OpenCV • Matplotlib • Seaborn</w:t>
      </w:r>
    </w:p>
    <w:p>
      <w:r>
        <w:rPr>
          <w:b/>
        </w:rPr>
        <w:t>Data Analysis &amp; Visualization:</w:t>
      </w:r>
    </w:p>
    <w:p>
      <w:pPr>
        <w:pStyle w:val="ListBullet"/>
      </w:pPr>
      <w:r>
        <w:t>Exploratory Data Analysis (EDA) • Statistical Analysis • Data Cleaning &amp; Preprocessing • Big Data Processing • Data Visualization (Matplotlib, Seaborn) • Reporting &amp; Documentation • Pattern Recognition • Trend Analysis</w:t>
      </w:r>
    </w:p>
    <w:p>
      <w:r>
        <w:rPr>
          <w:b/>
        </w:rPr>
        <w:t>Professional Skills:</w:t>
      </w:r>
    </w:p>
    <w:p>
      <w:pPr>
        <w:pStyle w:val="ListBullet"/>
      </w:pPr>
      <w:r>
        <w:t>Cross-Functional Collaboration • Stakeholder Communication • Problem-Solving • Critical Thinking • Project Management • Documentation • Agile Workflows</w:t>
      </w:r>
    </w:p>
    <w:p/>
    <w:p>
      <w:r>
        <w:rPr>
          <w:b/>
          <w:sz w:val="24"/>
        </w:rPr>
        <w:t>KEY PROJECTS &amp; TECHNICAL ACHIEVEMENTS</w:t>
      </w:r>
    </w:p>
    <w:p>
      <w:r>
        <w:rPr>
          <w:b/>
        </w:rPr>
        <w:t>Fantasy Premier League Player Performance Prediction System</w:t>
      </w:r>
    </w:p>
    <w:p>
      <w:r>
        <w:rPr>
          <w:i/>
          <w:sz w:val="20"/>
        </w:rPr>
        <w:t>Technologies: Python, Scikit-learn, XGBoost, Pandas, NumPy, Matplotlib, FPL API</w:t>
      </w:r>
    </w:p>
    <w:p>
      <w:pPr>
        <w:pStyle w:val="ListBullet"/>
      </w:pPr>
      <w:r>
        <w:t>Built production-ready ML system predicting player performance using 11,000+ historical records from 759 players</w:t>
      </w:r>
    </w:p>
    <w:p>
      <w:pPr>
        <w:pStyle w:val="ListBullet"/>
      </w:pPr>
      <w:r>
        <w:t>Engineered time-series features and implemented comprehensive model comparison framework (Linear Regression, Random Forest, XGBoost)</w:t>
      </w:r>
    </w:p>
    <w:p>
      <w:pPr>
        <w:pStyle w:val="ListBullet"/>
      </w:pPr>
      <w:r>
        <w:t>Achieved 94% R² score with Random Forest model (±0.73 points average error); identified and corrected data leakage issues through rigorous validation</w:t>
      </w:r>
    </w:p>
    <w:p>
      <w:pPr>
        <w:pStyle w:val="ListBullet"/>
      </w:pPr>
      <w:r>
        <w:t>Demonstrated strong statistical modeling fundamentals and ability to build, validate, and debug ML systems for production deployment</w:t>
      </w:r>
    </w:p>
    <w:p>
      <w:r>
        <w:rPr>
          <w:b/>
        </w:rPr>
        <w:t>Automated Video Production Pipeline with AI Integration</w:t>
      </w:r>
    </w:p>
    <w:p>
      <w:r>
        <w:rPr>
          <w:i/>
          <w:sz w:val="20"/>
        </w:rPr>
        <w:t>Technologies: Python, Gemini API, Groq (Llama 3.3), ElevenLabs, OpenCV, Whisper, YOLO, DaVinci Resolve</w:t>
      </w:r>
    </w:p>
    <w:p>
      <w:pPr>
        <w:pStyle w:val="ListBullet"/>
      </w:pPr>
      <w:r>
        <w:t>Developed end-to-end automated system transforming articles into fully-planned video projects with AI-generated scripts, voiceovers, and synchronized lip-syncing</w:t>
      </w:r>
    </w:p>
    <w:p>
      <w:pPr>
        <w:pStyle w:val="ListBullet"/>
      </w:pPr>
      <w:r>
        <w:t>Integrated multimodal AI (Gemini) for intelligent visual asset selection from stock footage, images, and YouTube clips</w:t>
      </w:r>
    </w:p>
    <w:p>
      <w:pPr>
        <w:pStyle w:val="ListBullet"/>
      </w:pPr>
      <w:r>
        <w:t>Generated production-ready DaVinci Resolve XML timelines, reducing video production time by 90% through automation</w:t>
      </w:r>
    </w:p>
    <w:p>
      <w:r>
        <w:rPr>
          <w:b/>
        </w:rPr>
        <w:t>Multimodal News Classification System</w:t>
      </w:r>
    </w:p>
    <w:p>
      <w:r>
        <w:rPr>
          <w:i/>
          <w:sz w:val="20"/>
        </w:rPr>
        <w:t>Technologies: Python, Keras/TensorFlow, CNN, BiLSTM, NLP</w:t>
      </w:r>
    </w:p>
    <w:p>
      <w:pPr>
        <w:pStyle w:val="ListBullet"/>
      </w:pPr>
      <w:r>
        <w:t>Classified 61,407 New York Times articles across 24 news sections using separate CNN (image) and BiLSTM (text) models</w:t>
      </w:r>
    </w:p>
    <w:p>
      <w:pPr>
        <w:pStyle w:val="ListBullet"/>
      </w:pPr>
      <w:r>
        <w:t>Achieved 96.1% accuracy (CNN) and 97.0% accuracy (BiLSTM); systematically evaluated model performance across categories</w:t>
      </w:r>
    </w:p>
    <w:p>
      <w:pPr>
        <w:pStyle w:val="ListBullet"/>
      </w:pPr>
      <w:r>
        <w:t>Analyzed performance patterns: Well (98.9%), Automobiles (98.8%), Education (98.7%); identified complementary strengths between visual and text-based approaches</w:t>
      </w:r>
    </w:p>
    <w:p>
      <w:r>
        <w:rPr>
          <w:b/>
        </w:rPr>
        <w:t>Cryptocurrency Price Prediction via Social Media Sentiment Analysis</w:t>
      </w:r>
    </w:p>
    <w:p>
      <w:r>
        <w:rPr>
          <w:i/>
          <w:sz w:val="20"/>
        </w:rPr>
        <w:t>Technologies: Python, BERT Transformers, Pandas, Scikit-learn, Reddit/YouTube/Telegram APIs, Binance API</w:t>
      </w:r>
    </w:p>
    <w:p>
      <w:pPr>
        <w:pStyle w:val="ListBullet"/>
      </w:pPr>
      <w:r>
        <w:t>Developed sentiment-driven prediction system for Bitcoin and Ethereum by analyzing 4,000+ social media posts from multiple platforms</w:t>
      </w:r>
    </w:p>
    <w:p>
      <w:pPr>
        <w:pStyle w:val="ListBullet"/>
      </w:pPr>
      <w:r>
        <w:t>Implemented BERT transformer model to encode sentiment features and predict hourly price movements using Gradient Boosting classifier</w:t>
      </w:r>
    </w:p>
    <w:p>
      <w:pPr>
        <w:pStyle w:val="ListBullet"/>
      </w:pPr>
      <w:r>
        <w:t>Engineered 43 sentiment features from 2,000 Reddit posts, 827 YouTube comments, 1,365 Telegram messages, and 90 Fear &amp; Greed Index data points</w:t>
      </w:r>
    </w:p>
    <w:p>
      <w:pPr>
        <w:pStyle w:val="ListBullet"/>
      </w:pPr>
      <w:r>
        <w:t>Demonstrated critical thinking by honestly assessing model limitations and understanding financial market complexity</w:t>
      </w:r>
    </w:p>
    <w:p/>
    <w:p>
      <w:r>
        <w:rPr>
          <w:b/>
          <w:sz w:val="24"/>
        </w:rPr>
        <w:t>PROFESSIONAL EXPERIENCE</w:t>
      </w:r>
    </w:p>
    <w:p>
      <w:r>
        <w:rPr>
          <w:b/>
        </w:rPr>
        <w:t>Data Analytics Intern</w:t>
      </w:r>
    </w:p>
    <w:p>
      <w:r>
        <w:t>RCCG Department of Public Health | January 2024 – November 2024</w:t>
      </w:r>
    </w:p>
    <w:p>
      <w:pPr>
        <w:pStyle w:val="ListBullet"/>
      </w:pPr>
      <w:r>
        <w:t>Processed and reconciled 500+ monthly financial transactions while maintaining 99.8% accuracy in payment records</w:t>
      </w:r>
    </w:p>
    <w:p>
      <w:pPr>
        <w:pStyle w:val="ListBullet"/>
      </w:pPr>
      <w:r>
        <w:t>Analyzed client payment patterns and demographics to identify trends for improving community health outreach programs</w:t>
      </w:r>
    </w:p>
    <w:p>
      <w:pPr>
        <w:pStyle w:val="ListBullet"/>
      </w:pPr>
      <w:r>
        <w:t>Generated weekly reports on service utilization patterns across patient segments, supporting data-driven clinic operations</w:t>
      </w:r>
    </w:p>
    <w:p>
      <w:pPr>
        <w:pStyle w:val="ListBullet"/>
      </w:pPr>
      <w:r>
        <w:t>Collaborated with cross-functional medical staff to optimize billing workflows, contributing to 25% reduction in average processing time</w:t>
      </w:r>
    </w:p>
    <w:p>
      <w:pPr>
        <w:pStyle w:val="ListBullet"/>
      </w:pPr>
      <w:r>
        <w:t>Maintained comprehensive tracking systems for payment plans and financial documentation using data analysis tools</w:t>
      </w:r>
    </w:p>
    <w:p/>
    <w:p>
      <w:r>
        <w:rPr>
          <w:b/>
          <w:sz w:val="24"/>
        </w:rPr>
        <w:t>EDUCATION</w:t>
      </w:r>
    </w:p>
    <w:p>
      <w:r>
        <w:rPr>
          <w:b/>
        </w:rPr>
        <w:t>Master of Science (MSc) in Data Science</w:t>
      </w:r>
    </w:p>
    <w:p>
      <w:r>
        <w:t>University of Hertfordshire | Expected Graduation: June 2026</w:t>
      </w:r>
    </w:p>
    <w:p>
      <w:r>
        <w:rPr>
          <w:i/>
        </w:rPr>
        <w:t>Relevant Coursework: Machine Learning, Deep Learning, Statistical Learning, Natural Language Processing, Big Data Analytics, Time Series Analysis</w:t>
      </w:r>
    </w:p>
    <w:p>
      <w:r>
        <w:rPr>
          <w:b/>
        </w:rPr>
        <w:t>Bachelor of Science (BSc) in Anatomy</w:t>
      </w:r>
    </w:p>
    <w:p>
      <w:r>
        <w:t>Bowen University, Iwo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